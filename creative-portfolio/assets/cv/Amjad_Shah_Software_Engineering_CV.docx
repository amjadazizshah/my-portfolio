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Muhammad Amjad Aziz Shah</w:t>
      </w:r>
    </w:p>
    <w:p>
      <w:pPr>
        <w:pStyle w:val="Subtitle"/>
      </w:pPr>
      <w:r>
        <w:t>Software Engineering Student</w:t>
      </w:r>
    </w:p>
    <w:p>
      <w:r>
        <w:rPr>
          <w:sz w:val="18"/>
        </w:rPr>
        <w:t>Islamabad, Pakistan | amjadshahg26@gmail.com</w:t>
      </w:r>
    </w:p>
    <w:p>
      <w:r>
        <w:rPr>
          <w:sz w:val="18"/>
        </w:rPr>
        <w:t>github.com/amjadazizshah</w:t>
      </w:r>
    </w:p>
    <w:p>
      <w:pPr>
        <w:pStyle w:val="Heading1"/>
      </w:pPr>
      <w:r>
        <w:t>Professional Summary</w:t>
      </w:r>
    </w:p>
    <w:p>
      <w:r>
        <w:t>Seventh-semester software engineering student with project experience in responsive web development, React Native applications and Python desktop software. Builds interfaces, connects REST APIs and works with local data storage. Seeking opportunities in frontend or junior software development.</w:t>
      </w:r>
    </w:p>
    <w:p>
      <w:pPr>
        <w:pStyle w:val="Heading1"/>
      </w:pPr>
      <w:r>
        <w:t>Education</w:t>
      </w:r>
    </w:p>
    <w:p>
      <w:r>
        <w:rPr>
          <w:b/>
        </w:rPr>
        <w:t>B.E. Software Engineering | Semester 7</w:t>
      </w:r>
    </w:p>
    <w:p>
      <w:r>
        <w:t>Iqra University, Islamabad Campus</w:t>
      </w:r>
    </w:p>
    <w:p>
      <w:pPr>
        <w:pStyle w:val="Heading1"/>
      </w:pPr>
      <w:r>
        <w:t>Technical Skills</w:t>
      </w:r>
    </w:p>
    <w:p>
      <w:r>
        <w:rPr>
          <w:b/>
        </w:rPr>
        <w:t xml:space="preserve">Frontend: </w:t>
      </w:r>
      <w:r>
        <w:t>JavaScript, TypeScript, React, Next.js, HTML, CSS, Tailwind CSS, Vite</w:t>
      </w:r>
    </w:p>
    <w:p>
      <w:r>
        <w:rPr>
          <w:b/>
        </w:rPr>
        <w:t xml:space="preserve">Mobile and backend: </w:t>
      </w:r>
      <w:r>
        <w:t>React Native, Node.js, Express, Python, REST APIs, Groq integration</w:t>
      </w:r>
    </w:p>
    <w:p>
      <w:r>
        <w:rPr>
          <w:b/>
        </w:rPr>
        <w:t xml:space="preserve">Data and workflow: </w:t>
      </w:r>
      <w:r>
        <w:t>SQLite, Git, GitHub, responsive UI implementation</w:t>
      </w:r>
    </w:p>
    <w:p>
      <w:pPr>
        <w:pStyle w:val="Heading1"/>
      </w:pPr>
      <w:r>
        <w:t>Selected Projects</w:t>
      </w:r>
    </w:p>
    <w:p>
      <w:pPr>
        <w:keepNext/>
        <w:spacing w:before="100" w:after="40"/>
      </w:pPr>
      <w:r>
        <w:rPr>
          <w:b/>
          <w:sz w:val="21"/>
        </w:rPr>
        <w:t>Risel Growth Agency</w:t>
      </w:r>
    </w:p>
    <w:p>
      <w:pPr>
        <w:keepNext/>
        <w:spacing w:after="60"/>
      </w:pPr>
      <w:r>
        <w:rPr>
          <w:sz w:val="18"/>
        </w:rPr>
        <w:t>Client website | React, Vite, Framer Motion, EmailJS</w:t>
      </w:r>
    </w:p>
    <w:p>
      <w:pPr>
        <w:pStyle w:val="ListBullet"/>
        <w:spacing w:after="60"/>
        <w:ind w:left="181" w:hanging="181"/>
      </w:pPr>
      <w:r>
        <w:t>Built a responsive client website with animated service sections and mobile navigation.</w:t>
      </w:r>
    </w:p>
    <w:p>
      <w:pPr>
        <w:pStyle w:val="ListBullet"/>
        <w:spacing w:after="60"/>
        <w:ind w:left="181" w:hanging="181"/>
      </w:pPr>
      <w:r>
        <w:t>Integrated an EmailJS enquiry form using React, Vite and Framer Motion.</w:t>
      </w:r>
    </w:p>
    <w:p>
      <w:pPr>
        <w:spacing w:after="60"/>
      </w:pPr>
      <w:r>
        <w:rPr>
          <w:sz w:val="17"/>
        </w:rPr>
        <w:t>github.com/amjadazizshah/Risel-Agency</w:t>
      </w:r>
    </w:p>
    <w:p>
      <w:pPr>
        <w:keepNext/>
        <w:spacing w:before="100" w:after="40"/>
      </w:pPr>
      <w:r>
        <w:rPr>
          <w:b/>
          <w:sz w:val="21"/>
        </w:rPr>
        <w:t>LunaAI</w:t>
      </w:r>
    </w:p>
    <w:p>
      <w:pPr>
        <w:keepNext/>
        <w:spacing w:after="60"/>
      </w:pPr>
      <w:r>
        <w:rPr>
          <w:sz w:val="18"/>
        </w:rPr>
        <w:t>Mobile source project | React Native, TypeScript, Node.js, Express</w:t>
      </w:r>
    </w:p>
    <w:p>
      <w:pPr>
        <w:pStyle w:val="ListBullet"/>
        <w:spacing w:after="60"/>
        <w:ind w:left="181" w:hanging="181"/>
      </w:pPr>
      <w:r>
        <w:t>Built a React Native chat interface with conversation persistence through AsyncStorage.</w:t>
      </w:r>
    </w:p>
    <w:p>
      <w:pPr>
        <w:pStyle w:val="ListBullet"/>
        <w:spacing w:after="60"/>
        <w:ind w:left="181" w:hanging="181"/>
      </w:pPr>
      <w:r>
        <w:t>Connected a Node.js and Express backend to Groq for AI responses.</w:t>
      </w:r>
    </w:p>
    <w:p>
      <w:pPr>
        <w:spacing w:after="60"/>
      </w:pPr>
      <w:r>
        <w:rPr>
          <w:sz w:val="17"/>
        </w:rPr>
        <w:t>github.com/amjadazizshah/LunaAI</w:t>
      </w:r>
    </w:p>
    <w:p>
      <w:pPr>
        <w:keepNext/>
        <w:spacing w:before="100" w:after="40"/>
      </w:pPr>
      <w:r>
        <w:rPr>
          <w:b/>
          <w:sz w:val="21"/>
        </w:rPr>
        <w:t>Restaurant POS</w:t>
      </w:r>
    </w:p>
    <w:p>
      <w:pPr>
        <w:keepNext/>
        <w:spacing w:after="60"/>
      </w:pPr>
      <w:r>
        <w:rPr>
          <w:sz w:val="18"/>
        </w:rPr>
        <w:t>University project | Python, Tkinter, SQLite</w:t>
      </w:r>
    </w:p>
    <w:p>
      <w:pPr>
        <w:pStyle w:val="ListBullet"/>
        <w:spacing w:after="60"/>
        <w:ind w:left="181" w:hanging="181"/>
      </w:pPr>
      <w:r>
        <w:t>Developed menu management, order entry, tax calculation and billing workflows with Python, Tkinter and SQLite.</w:t>
      </w:r>
    </w:p>
    <w:p>
      <w:pPr>
        <w:spacing w:after="60"/>
      </w:pPr>
      <w:r>
        <w:rPr>
          <w:sz w:val="17"/>
        </w:rPr>
        <w:t>github.com/amjadazizshah/restaurant-pos</w:t>
      </w:r>
    </w:p>
    <w:p>
      <w:pPr>
        <w:keepNext/>
        <w:spacing w:before="100" w:after="40"/>
      </w:pPr>
      <w:r>
        <w:rPr>
          <w:b/>
          <w:sz w:val="21"/>
        </w:rPr>
        <w:t>Capture Defect</w:t>
      </w:r>
    </w:p>
    <w:p>
      <w:pPr>
        <w:keepNext/>
        <w:spacing w:after="60"/>
      </w:pPr>
      <w:r>
        <w:rPr>
          <w:sz w:val="18"/>
        </w:rPr>
        <w:t>Final year project proposal | Python, FastAPI, React</w:t>
      </w:r>
    </w:p>
    <w:p>
      <w:pPr>
        <w:pStyle w:val="ListBullet"/>
        <w:spacing w:after="60"/>
        <w:ind w:left="181" w:hanging="181"/>
      </w:pPr>
      <w:r>
        <w:t>Proposed a few-shot packaging inspection assistant using frozen DINOv2 features and a PCA reference baseline.</w:t>
      </w:r>
    </w:p>
    <w:p>
      <w:pPr>
        <w:pStyle w:val="ListBullet"/>
        <w:spacing w:after="60"/>
        <w:ind w:left="181" w:hanging="181"/>
      </w:pPr>
      <w:r>
        <w:t>Planned anomaly maps, inspection history and human review; implementation and evaluation remain proposed.</w:t>
      </w:r>
    </w:p>
    <w:sectPr w:rsidR="00FC693F" w:rsidRPr="0006063C" w:rsidSect="00034616">
      <w:pgSz w:w="11906" w:h="16838"/>
      <w:pgMar w:top="873" w:right="930" w:bottom="873" w:left="9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Student CV</dc:title>
  <dc:subject>Professional resume</dc:subject>
  <dc:creator>Muhammad Amjad Aziz Shah</dc:creator>
  <cp:keywords/>
  <dc:description>generated by python-docx</dc:description>
  <cp:lastModifiedBy/>
  <cp:revision>1</cp:revision>
  <dcterms:created xsi:type="dcterms:W3CDTF">2013-12-23T23:15:00Z</dcterms:created>
  <dcterms:modified xsi:type="dcterms:W3CDTF">2013-12-23T23:15:00Z</dcterms:modified>
  <cp:category/>
</cp:coreProperties>
</file>