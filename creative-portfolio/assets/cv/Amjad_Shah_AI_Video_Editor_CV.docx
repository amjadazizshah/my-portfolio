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Muhammad Amjad Aziz Shah</w:t>
      </w:r>
    </w:p>
    <w:p>
      <w:pPr>
        <w:pStyle w:val="Subtitle"/>
      </w:pPr>
      <w:r>
        <w:t>AI Video Creator and Video Editor</w:t>
      </w:r>
    </w:p>
    <w:p>
      <w:r>
        <w:rPr>
          <w:sz w:val="18"/>
        </w:rPr>
        <w:t>Islamabad, Pakistan | amjadshahg26@gmail.com</w:t>
      </w:r>
    </w:p>
    <w:p>
      <w:r>
        <w:rPr>
          <w:sz w:val="18"/>
        </w:rPr>
        <w:t>instagram.com/saber_arts0</w:t>
      </w:r>
    </w:p>
    <w:p>
      <w:pPr>
        <w:pStyle w:val="Heading1"/>
      </w:pPr>
      <w:r>
        <w:t>Professional Summary</w:t>
      </w:r>
    </w:p>
    <w:p>
      <w:r>
        <w:t>AI video creator and short-form editor working with Higgsfield, Kling and CapCut. Combines generated scenes, pacing, transitions and on-screen messaging for commercial and personal projects. Completed a 30-second CreADE commercial for LumeX Creative and develops visual storytelling through a personal channel.</w:t>
      </w:r>
    </w:p>
    <w:p>
      <w:pPr>
        <w:pStyle w:val="Heading1"/>
      </w:pPr>
      <w:r>
        <w:t>Skills and Tools</w:t>
      </w:r>
    </w:p>
    <w:p>
      <w:r>
        <w:rPr>
          <w:b/>
        </w:rPr>
        <w:t xml:space="preserve">Creative work: </w:t>
      </w:r>
      <w:r>
        <w:t>AI video generation, short-form editing, animated reels, social media visuals</w:t>
      </w:r>
    </w:p>
    <w:p>
      <w:r>
        <w:rPr>
          <w:b/>
        </w:rPr>
        <w:t xml:space="preserve">Tools: </w:t>
      </w:r>
      <w:r>
        <w:t>Higgsfield, Kling, CapCut</w:t>
      </w:r>
    </w:p>
    <w:p>
      <w:r>
        <w:rPr>
          <w:b/>
        </w:rPr>
        <w:t xml:space="preserve">Approach: </w:t>
      </w:r>
      <w:r>
        <w:t>Visual concepts, scene sequencing, pacing, transitions and on-screen messaging</w:t>
      </w:r>
    </w:p>
    <w:p>
      <w:pPr>
        <w:pStyle w:val="Heading1"/>
      </w:pPr>
      <w:r>
        <w:t>Selected Experience</w:t>
      </w:r>
    </w:p>
    <w:p>
      <w:pPr>
        <w:keepNext/>
        <w:spacing w:before="100" w:after="40"/>
      </w:pPr>
      <w:r>
        <w:rPr>
          <w:b/>
          <w:sz w:val="21"/>
        </w:rPr>
        <w:t>CreADE Commercial for LumeX Creative</w:t>
      </w:r>
    </w:p>
    <w:p>
      <w:pPr>
        <w:keepNext/>
        <w:spacing w:after="60"/>
      </w:pPr>
      <w:r>
        <w:rPr>
          <w:sz w:val="18"/>
        </w:rPr>
        <w:t>Completed client project | 30-second AI commercial</w:t>
      </w:r>
    </w:p>
    <w:p>
      <w:pPr>
        <w:pStyle w:val="ListBullet"/>
        <w:spacing w:after="60"/>
        <w:ind w:left="181" w:hanging="181"/>
      </w:pPr>
      <w:r>
        <w:t>Created AI-generated scenes and edited a completed 30-second commercial for the CreADE product.</w:t>
      </w:r>
    </w:p>
    <w:p>
      <w:pPr>
        <w:pStyle w:val="ListBullet"/>
        <w:spacing w:after="60"/>
        <w:ind w:left="181" w:hanging="181"/>
      </w:pPr>
      <w:r>
        <w:t>Combined scene sequencing, transitions and on-screen messaging into a concise product narrative.</w:t>
      </w:r>
    </w:p>
    <w:p>
      <w:pPr>
        <w:keepNext/>
        <w:spacing w:before="100" w:after="40"/>
      </w:pPr>
      <w:r>
        <w:rPr>
          <w:b/>
          <w:sz w:val="21"/>
        </w:rPr>
        <w:t>Personal Channel</w:t>
      </w:r>
    </w:p>
    <w:p>
      <w:pPr>
        <w:keepNext/>
        <w:spacing w:after="60"/>
      </w:pPr>
      <w:r>
        <w:rPr>
          <w:sz w:val="18"/>
        </w:rPr>
        <w:t>Self-directed creative work | @saber_arts0</w:t>
      </w:r>
    </w:p>
    <w:p>
      <w:pPr>
        <w:pStyle w:val="ListBullet"/>
        <w:spacing w:after="60"/>
        <w:ind w:left="181" w:hanging="181"/>
      </w:pPr>
      <w:r>
        <w:t>Create animated reels and visual experiments exploring atmosphere, imagery and movement.</w:t>
      </w:r>
    </w:p>
    <w:p>
      <w:pPr>
        <w:pStyle w:val="ListBullet"/>
        <w:spacing w:after="60"/>
        <w:ind w:left="181" w:hanging="181"/>
      </w:pPr>
      <w:r>
        <w:t>Develop self-directed concepts through AI generation and short-form editing on a personal channel.</w:t>
      </w:r>
    </w:p>
    <w:p>
      <w:pPr>
        <w:spacing w:after="60"/>
      </w:pPr>
      <w:r>
        <w:rPr>
          <w:sz w:val="17"/>
        </w:rPr>
        <w:t>instagram.com/saber_arts0</w:t>
      </w:r>
    </w:p>
    <w:p>
      <w:pPr>
        <w:keepNext/>
        <w:spacing w:before="100" w:after="40"/>
      </w:pPr>
      <w:r>
        <w:rPr>
          <w:b/>
          <w:sz w:val="21"/>
        </w:rPr>
        <w:t>Risel Growth Agency Website</w:t>
      </w:r>
    </w:p>
    <w:p>
      <w:pPr>
        <w:keepNext/>
        <w:spacing w:after="60"/>
      </w:pPr>
      <w:r>
        <w:rPr>
          <w:sz w:val="18"/>
        </w:rPr>
        <w:t>Related client project | React, Vite, Framer Motion</w:t>
      </w:r>
    </w:p>
    <w:p>
      <w:pPr>
        <w:pStyle w:val="ListBullet"/>
        <w:spacing w:after="60"/>
        <w:ind w:left="181" w:hanging="181"/>
      </w:pPr>
      <w:r>
        <w:t>Built responsive web sections and interface animation for a client website using React, Vite and Framer Motion.</w:t>
      </w:r>
    </w:p>
    <w:p>
      <w:pPr>
        <w:spacing w:after="60"/>
      </w:pPr>
      <w:r>
        <w:rPr>
          <w:sz w:val="17"/>
        </w:rPr>
        <w:t>github.com/amjadazizshah/Risel-Agency</w:t>
      </w:r>
    </w:p>
    <w:p>
      <w:pPr>
        <w:pStyle w:val="Heading1"/>
      </w:pPr>
      <w:r>
        <w:t>Education</w:t>
      </w:r>
    </w:p>
    <w:p>
      <w:r>
        <w:rPr>
          <w:b/>
        </w:rPr>
        <w:t>B.E. Software Engineering | Semester 7</w:t>
      </w:r>
    </w:p>
    <w:p>
      <w:r>
        <w:t>Iqra University, Islamabad Campus</w:t>
      </w:r>
    </w:p>
    <w:sectPr w:rsidR="00FC693F" w:rsidRPr="0006063C" w:rsidSect="00034616">
      <w:pgSz w:w="11906" w:h="16838"/>
      <w:pgMar w:top="873" w:right="930" w:bottom="873" w:left="9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Video Creator and Video Editor CV</dc:title>
  <dc:subject>Professional resume</dc:subject>
  <dc:creator>Muhammad Amjad Aziz Shah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